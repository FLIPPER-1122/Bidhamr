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5E4A"/>
        </w:rPr>
        <w:t>Tjekliste til testpersoner – BidHamr beta</w:t>
      </w:r>
    </w:p>
    <w:p>
      <w:r>
        <w:t>Navn: ______________________  Telefon: ☐ iPhone ☐ Android ☐ Computer  Browser: __________</w:t>
      </w:r>
    </w:p>
    <w:p>
      <w:r/>
      <w:r>
        <w:rPr>
          <w:b/>
        </w:rPr>
        <w:t>Du skal både sælge og købe.</w:t>
      </w:r>
      <w:r>
        <w:t xml:space="preserve"> Sæt mindst 2 varer til salg, og byd på mindst 3 andre testpersoners auktioner, så du prøver handlen fra begge sider.</w:t>
      </w:r>
    </w:p>
    <w:p>
      <w:r>
        <w:t xml:space="preserve">Sæt kryds, når opgaven virker. Virker noget ikke, så tryk på </w:t>
      </w:r>
      <w:r>
        <w:rPr>
          <w:b/>
        </w:rPr>
        <w:t>"Meld fejl"</w:t>
      </w:r>
      <w:r>
        <w:t xml:space="preserve"> nederst til højre på siden (eller skriv til beta@bidhamr.dk) og skriv nummeret på opgaven.</w:t>
      </w:r>
    </w:p>
    <w:p>
      <w:r>
        <w:t xml:space="preserve">Alt er test: brug kun testkortet </w:t>
      </w:r>
      <w:r>
        <w:rPr>
          <w:b/>
        </w:rPr>
        <w:t>4242 4242 4242 4242</w:t>
      </w:r>
      <w:r>
        <w:t xml:space="preserve"> (vilkårlig fremtidig dato og CVC) og den test-MitID, du har fået. Brug aldrig dit rigtige kort, MitID eller CPR-nummer.</w:t>
      </w:r>
    </w:p>
    <w:p>
      <w:pPr>
        <w:pStyle w:val="Heading1"/>
      </w:pPr>
      <w:r>
        <w:rPr>
          <w:color w:val="1E5E4A"/>
        </w:rPr>
        <w:t>A. Kom i gang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A1</w:t>
            </w:r>
          </w:p>
        </w:tc>
        <w:tc>
          <w:tcPr>
            <w:tcW w:type="dxa" w:w="2550"/>
          </w:tcPr>
          <w:p>
            <w:r/>
            <w:r>
              <w:t>Åbn invitationsmailen, og tryk "Opret din konto"</w:t>
            </w:r>
          </w:p>
        </w:tc>
        <w:tc>
          <w:tcPr>
            <w:tcW w:type="dxa" w:w="2550"/>
          </w:tcPr>
          <w:p>
            <w:r/>
            <w:r>
              <w:t>Du kommer til siden "Opret konto"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A2</w:t>
            </w:r>
          </w:p>
        </w:tc>
        <w:tc>
          <w:tcPr>
            <w:tcW w:type="dxa" w:w="2550"/>
          </w:tcPr>
          <w:p>
            <w:r/>
            <w:r>
              <w:t>Opret dig med fornavn, efternavn, samme e-mail som invitationen og en adgangskode. Sæt flueben ved brugerbetingelserne</w:t>
            </w:r>
          </w:p>
        </w:tc>
        <w:tc>
          <w:tcPr>
            <w:tcW w:type="dxa" w:w="2550"/>
          </w:tcPr>
          <w:p>
            <w:r/>
            <w:r>
              <w:t>Du får besked om at tjekke din indbakke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A3</w:t>
            </w:r>
          </w:p>
        </w:tc>
        <w:tc>
          <w:tcPr>
            <w:tcW w:type="dxa" w:w="2550"/>
          </w:tcPr>
          <w:p>
            <w:r/>
            <w:r>
              <w:t>Skriv koden fra mailen ind</w:t>
            </w:r>
          </w:p>
        </w:tc>
        <w:tc>
          <w:tcPr>
            <w:tcW w:type="dxa" w:w="2550"/>
          </w:tcPr>
          <w:p>
            <w:r/>
            <w:r>
              <w:t>Du kommer til "Velkommen"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A4</w:t>
            </w:r>
          </w:p>
        </w:tc>
        <w:tc>
          <w:tcPr>
            <w:tcW w:type="dxa" w:w="2550"/>
          </w:tcPr>
          <w:p>
            <w:r/>
            <w:r>
              <w:t>Vælg cookies i banneret</w:t>
            </w:r>
          </w:p>
        </w:tc>
        <w:tc>
          <w:tcPr>
            <w:tcW w:type="dxa" w:w="2550"/>
          </w:tcPr>
          <w:p>
            <w:r/>
            <w:r>
              <w:t>Banneret forsvinder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A5</w:t>
            </w:r>
          </w:p>
        </w:tc>
        <w:tc>
          <w:tcPr>
            <w:tcW w:type="dxa" w:w="2550"/>
          </w:tcPr>
          <w:p>
            <w:r/>
            <w:r>
              <w:t>Tryk "Bekræft med MitID", og godkend med din test-MitID</w:t>
            </w:r>
          </w:p>
        </w:tc>
        <w:tc>
          <w:tcPr>
            <w:tcW w:type="dxa" w:w="2550"/>
          </w:tcPr>
          <w:p>
            <w:r/>
            <w:r>
              <w:t>Der står "Du er nu MitID-verificeret"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A6</w:t>
            </w:r>
          </w:p>
        </w:tc>
        <w:tc>
          <w:tcPr>
            <w:tcW w:type="dxa" w:w="2550"/>
          </w:tcPr>
          <w:p>
            <w:r/>
            <w:r>
              <w:t>Gå til Min konto → Profil, og ret dit telefonnummer</w:t>
            </w:r>
          </w:p>
        </w:tc>
        <w:tc>
          <w:tcPr>
            <w:tcW w:type="dxa" w:w="2550"/>
          </w:tcPr>
          <w:p>
            <w:r/>
            <w:r>
              <w:t>"Profil opdateret"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A7</w:t>
            </w:r>
          </w:p>
        </w:tc>
        <w:tc>
          <w:tcPr>
            <w:tcW w:type="dxa" w:w="2550"/>
          </w:tcPr>
          <w:p>
            <w:r/>
            <w:r>
              <w:t>Log ud, og log ind igen</w:t>
            </w:r>
          </w:p>
        </w:tc>
        <w:tc>
          <w:tcPr>
            <w:tcW w:type="dxa" w:w="2550"/>
          </w:tcPr>
          <w:p>
            <w:r/>
            <w:r>
              <w:t>Du er logget ind igen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A8</w:t>
            </w:r>
          </w:p>
        </w:tc>
        <w:tc>
          <w:tcPr>
            <w:tcW w:type="dxa" w:w="2550"/>
          </w:tcPr>
          <w:p>
            <w:r/>
            <w:r>
              <w:t>Prøv "Glemt adgangskode", og vælg en ny</w:t>
            </w:r>
          </w:p>
        </w:tc>
        <w:tc>
          <w:tcPr>
            <w:tcW w:type="dxa" w:w="2550"/>
          </w:tcPr>
          <w:p>
            <w:r/>
            <w:r>
              <w:t>Du kan logge ind med den nye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B. Kig rundt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B1</w:t>
            </w:r>
          </w:p>
        </w:tc>
        <w:tc>
          <w:tcPr>
            <w:tcW w:type="dxa" w:w="2550"/>
          </w:tcPr>
          <w:p>
            <w:r/>
            <w:r>
              <w:t>Gå til forsiden, og søg efter noget</w:t>
            </w:r>
          </w:p>
        </w:tc>
        <w:tc>
          <w:tcPr>
            <w:tcW w:type="dxa" w:w="2550"/>
          </w:tcPr>
          <w:p>
            <w:r/>
            <w:r>
              <w:t>Du ser auktioner, der passer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B2</w:t>
            </w:r>
          </w:p>
        </w:tc>
        <w:tc>
          <w:tcPr>
            <w:tcW w:type="dxa" w:w="2550"/>
          </w:tcPr>
          <w:p>
            <w:r/>
            <w:r>
              <w:t>Vælg en kategori i linjen øverst</w:t>
            </w:r>
          </w:p>
        </w:tc>
        <w:tc>
          <w:tcPr>
            <w:tcW w:type="dxa" w:w="2550"/>
          </w:tcPr>
          <w:p>
            <w:r/>
            <w:r>
              <w:t>Kun auktioner i kategorien vises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B3</w:t>
            </w:r>
          </w:p>
        </w:tc>
        <w:tc>
          <w:tcPr>
            <w:tcW w:type="dxa" w:w="2550"/>
          </w:tcPr>
          <w:p>
            <w:r/>
            <w:r>
              <w:t>Åbn en auktion, og se billeder, beskrivelse og den samlede pris</w:t>
            </w:r>
          </w:p>
        </w:tc>
        <w:tc>
          <w:tcPr>
            <w:tcW w:type="dxa" w:w="2550"/>
          </w:tcPr>
          <w:p>
            <w:r/>
            <w:r>
              <w:t>Du ser bud, gebyr og fragt, før du byder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B4</w:t>
            </w:r>
          </w:p>
        </w:tc>
        <w:tc>
          <w:tcPr>
            <w:tcW w:type="dxa" w:w="2550"/>
          </w:tcPr>
          <w:p>
            <w:r/>
            <w:r>
              <w:t>Tryk på hjertet på en auktion, og find den under hjertet i topbaren</w:t>
            </w:r>
          </w:p>
        </w:tc>
        <w:tc>
          <w:tcPr>
            <w:tcW w:type="dxa" w:w="2550"/>
          </w:tcPr>
          <w:p>
            <w:r/>
            <w:r>
              <w:t>Auktionen ligger i dine favoritter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B5</w:t>
            </w:r>
          </w:p>
        </w:tc>
        <w:tc>
          <w:tcPr>
            <w:tcW w:type="dxa" w:w="2550"/>
          </w:tcPr>
          <w:p>
            <w:r/>
            <w:r>
              <w:t>Åbn en sælgers profil, og tryk "Følg"</w:t>
            </w:r>
          </w:p>
        </w:tc>
        <w:tc>
          <w:tcPr>
            <w:tcW w:type="dxa" w:w="2550"/>
          </w:tcPr>
          <w:p>
            <w:r/>
            <w:r>
              <w:t>Sælgeren står under "Sælgere du følger"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B6</w:t>
            </w:r>
          </w:p>
        </w:tc>
        <w:tc>
          <w:tcPr>
            <w:tcW w:type="dxa" w:w="2550"/>
          </w:tcPr>
          <w:p>
            <w:r/>
            <w:r>
              <w:t>Læs "Sådan virker det" og FAQ</w:t>
            </w:r>
          </w:p>
        </w:tc>
        <w:tc>
          <w:tcPr>
            <w:tcW w:type="dxa" w:w="2550"/>
          </w:tcPr>
          <w:p>
            <w:r/>
            <w:r>
              <w:t>Teksterne giver mening (skriv gerne, hvad der var uklart)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C. Sælg en vare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C1</w:t>
            </w:r>
          </w:p>
        </w:tc>
        <w:tc>
          <w:tcPr>
            <w:tcW w:type="dxa" w:w="2550"/>
          </w:tcPr>
          <w:p>
            <w:r/>
            <w:r>
              <w:t>Min konto → Udbetaling → "Opret udbetalingskonto". Brug Stripes testoplysninger fra guiden</w:t>
            </w:r>
          </w:p>
        </w:tc>
        <w:tc>
          <w:tcPr>
            <w:tcW w:type="dxa" w:w="2550"/>
          </w:tcPr>
          <w:p>
            <w:r/>
            <w:r>
              <w:t>Der står "Klar til udbetaling" eller "Stripe tjekker dine oplysninger"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C2</w:t>
            </w:r>
          </w:p>
        </w:tc>
        <w:tc>
          <w:tcPr>
            <w:tcW w:type="dxa" w:w="2550"/>
          </w:tcPr>
          <w:p>
            <w:r/>
            <w:r>
              <w:t>Tryk "Sælg en vare". Udfyld titel, beskrivelse, stand, kategori, 2-3 billeder, startpris og pakkestørrelse</w:t>
            </w:r>
          </w:p>
        </w:tc>
        <w:tc>
          <w:tcPr>
            <w:tcW w:type="dxa" w:w="2550"/>
          </w:tcPr>
          <w:p>
            <w:r/>
            <w:r>
              <w:t>Auktionen oprettes og kan ses på siden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C3</w:t>
            </w:r>
          </w:p>
        </w:tc>
        <w:tc>
          <w:tcPr>
            <w:tcW w:type="dxa" w:w="2550"/>
          </w:tcPr>
          <w:p>
            <w:r/>
            <w:r>
              <w:t>Ret din auktion, før der er bud (fx titlen)</w:t>
            </w:r>
          </w:p>
        </w:tc>
        <w:tc>
          <w:tcPr>
            <w:tcW w:type="dxa" w:w="2550"/>
          </w:tcPr>
          <w:p>
            <w:r/>
            <w:r>
              <w:t>Ændringen er gemt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C4</w:t>
            </w:r>
          </w:p>
        </w:tc>
        <w:tc>
          <w:tcPr>
            <w:tcW w:type="dxa" w:w="2550"/>
          </w:tcPr>
          <w:p>
            <w:r/>
            <w:r>
              <w:t>Opret en auktion mere med "Kun afhentning"</w:t>
            </w:r>
          </w:p>
        </w:tc>
        <w:tc>
          <w:tcPr>
            <w:tcW w:type="dxa" w:w="2550"/>
          </w:tcPr>
          <w:p>
            <w:r/>
            <w:r>
              <w:t>Fragt vises ikke for køberen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C5</w:t>
            </w:r>
          </w:p>
        </w:tc>
        <w:tc>
          <w:tcPr>
            <w:tcW w:type="dxa" w:w="2550"/>
          </w:tcPr>
          <w:p>
            <w:r/>
            <w:r>
              <w:t>Svar på et spørgsmål fra en køber (hvis du får et)</w:t>
            </w:r>
          </w:p>
        </w:tc>
        <w:tc>
          <w:tcPr>
            <w:tcW w:type="dxa" w:w="2550"/>
          </w:tcPr>
          <w:p>
            <w:r/>
            <w:r>
              <w:t>Køberen kan se svaret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D. Byd og vind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D1</w:t>
            </w:r>
          </w:p>
        </w:tc>
        <w:tc>
          <w:tcPr>
            <w:tcW w:type="dxa" w:w="2550"/>
          </w:tcPr>
          <w:p>
            <w:r/>
            <w:r>
              <w:t>Byd på en anden testpersons auktion</w:t>
            </w:r>
          </w:p>
        </w:tc>
        <w:tc>
          <w:tcPr>
            <w:tcW w:type="dxa" w:w="2550"/>
          </w:tcPr>
          <w:p>
            <w:r/>
            <w:r>
              <w:t>Dit bud står som højeste bud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D2</w:t>
            </w:r>
          </w:p>
        </w:tc>
        <w:tc>
          <w:tcPr>
            <w:tcW w:type="dxa" w:w="2550"/>
          </w:tcPr>
          <w:p>
            <w:r/>
            <w:r>
              <w:t>Sæt et maksimumbud</w:t>
            </w:r>
          </w:p>
        </w:tc>
        <w:tc>
          <w:tcPr>
            <w:tcW w:type="dxa" w:w="2550"/>
          </w:tcPr>
          <w:p>
            <w:r/>
            <w:r>
              <w:t>BidHamr byder automatisk for dig op til dit maksimum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D3</w:t>
            </w:r>
          </w:p>
        </w:tc>
        <w:tc>
          <w:tcPr>
            <w:tcW w:type="dxa" w:w="2550"/>
          </w:tcPr>
          <w:p>
            <w:r/>
            <w:r>
              <w:t>Bliv overbudt (aftal med en anden tester)</w:t>
            </w:r>
          </w:p>
        </w:tc>
        <w:tc>
          <w:tcPr>
            <w:tcW w:type="dxa" w:w="2550"/>
          </w:tcPr>
          <w:p>
            <w:r/>
            <w:r>
              <w:t>Du får en besked "Du er overbudt"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D4</w:t>
            </w:r>
          </w:p>
        </w:tc>
        <w:tc>
          <w:tcPr>
            <w:tcW w:type="dxa" w:w="2550"/>
          </w:tcPr>
          <w:p>
            <w:r/>
            <w:r>
              <w:t>Vind en auktion</w:t>
            </w:r>
          </w:p>
        </w:tc>
        <w:tc>
          <w:tcPr>
            <w:tcW w:type="dxa" w:w="2550"/>
          </w:tcPr>
          <w:p>
            <w:r/>
            <w:r>
              <w:t>Du får besked om, at du har vundet, og skal betale inden 48 timer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E. Betal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E1</w:t>
            </w:r>
          </w:p>
        </w:tc>
        <w:tc>
          <w:tcPr>
            <w:tcW w:type="dxa" w:w="2550"/>
          </w:tcPr>
          <w:p>
            <w:r/>
            <w:r>
              <w:t>Gå til betaling. Vælg en pakkeshop på kortet eller i listen</w:t>
            </w:r>
          </w:p>
        </w:tc>
        <w:tc>
          <w:tcPr>
            <w:tcW w:type="dxa" w:w="2550"/>
          </w:tcPr>
          <w:p>
            <w:r/>
            <w:r>
              <w:t>Pakkeshoppen er valgt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E2</w:t>
            </w:r>
          </w:p>
        </w:tc>
        <w:tc>
          <w:tcPr>
            <w:tcW w:type="dxa" w:w="2550"/>
          </w:tcPr>
          <w:p>
            <w:r/>
            <w:r>
              <w:t>Prøv det afviste kort 4000 0000 0000 0002</w:t>
            </w:r>
          </w:p>
        </w:tc>
        <w:tc>
          <w:tcPr>
            <w:tcW w:type="dxa" w:w="2550"/>
          </w:tcPr>
          <w:p>
            <w:r/>
            <w:r>
              <w:t>Du får en dansk fejlbesked, og intet er betalt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E3</w:t>
            </w:r>
          </w:p>
        </w:tc>
        <w:tc>
          <w:tcPr>
            <w:tcW w:type="dxa" w:w="2550"/>
          </w:tcPr>
          <w:p>
            <w:r/>
            <w:r>
              <w:t>Betal med 4242 4242 4242 4242</w:t>
            </w:r>
          </w:p>
        </w:tc>
        <w:tc>
          <w:tcPr>
            <w:tcW w:type="dxa" w:w="2550"/>
          </w:tcPr>
          <w:p>
            <w:r/>
            <w:r>
              <w:t>"Betaling gennemført", og handlen står under Profil → Mine handler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E4</w:t>
            </w:r>
          </w:p>
        </w:tc>
        <w:tc>
          <w:tcPr>
            <w:tcW w:type="dxa" w:w="2550"/>
          </w:tcPr>
          <w:p>
            <w:r/>
            <w:r>
              <w:t>På en anden handel: vælg "Levering til døren" eller "Afhentning"</w:t>
            </w:r>
          </w:p>
        </w:tc>
        <w:tc>
          <w:tcPr>
            <w:tcW w:type="dxa" w:w="2550"/>
          </w:tcPr>
          <w:p>
            <w:r/>
            <w:r>
              <w:t>Prisen ændrer sig korrekt (BidHamr Beskyttelse forsvinder ved afhentning)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E5</w:t>
            </w:r>
          </w:p>
        </w:tc>
        <w:tc>
          <w:tcPr>
            <w:tcW w:type="dxa" w:w="2550"/>
          </w:tcPr>
          <w:p>
            <w:r/>
            <w:r>
              <w:t>Find fakturaen under Min konto → Fakturaer, og åbn PDF'en</w:t>
            </w:r>
          </w:p>
        </w:tc>
        <w:tc>
          <w:tcPr>
            <w:tcW w:type="dxa" w:w="2550"/>
          </w:tcPr>
          <w:p>
            <w:r/>
            <w:r>
              <w:t>PDF'en viser gebyrer og moms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F. Send og modtag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F1</w:t>
            </w:r>
          </w:p>
        </w:tc>
        <w:tc>
          <w:tcPr>
            <w:tcW w:type="dxa" w:w="2550"/>
          </w:tcPr>
          <w:p>
            <w:r/>
            <w:r>
              <w:t>(Som sælger) Åbn handlen, og hent fragtlabel / labelfri kode</w:t>
            </w:r>
          </w:p>
        </w:tc>
        <w:tc>
          <w:tcPr>
            <w:tcW w:type="dxa" w:w="2550"/>
          </w:tcPr>
          <w:p>
            <w:r/>
            <w:r>
              <w:t>Du ser en kode eller en PDF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F2</w:t>
            </w:r>
          </w:p>
        </w:tc>
        <w:tc>
          <w:tcPr>
            <w:tcW w:type="dxa" w:w="2550"/>
          </w:tcPr>
          <w:p>
            <w:r/>
            <w:r>
              <w:t>(Som sælger) Tryk "Marker som sendt", og tag billeder af pakken</w:t>
            </w:r>
          </w:p>
        </w:tc>
        <w:tc>
          <w:tcPr>
            <w:tcW w:type="dxa" w:w="2550"/>
          </w:tcPr>
          <w:p>
            <w:r/>
            <w:r>
              <w:t>Køberen kan se, at varen er sendt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F3</w:t>
            </w:r>
          </w:p>
        </w:tc>
        <w:tc>
          <w:tcPr>
            <w:tcW w:type="dxa" w:w="2550"/>
          </w:tcPr>
          <w:p>
            <w:r/>
            <w:r>
              <w:t>(Som køber) Når pakken er "leveret" (BidHamr rykker den i testen), tryk "Jeg har modtaget pakken"</w:t>
            </w:r>
          </w:p>
        </w:tc>
        <w:tc>
          <w:tcPr>
            <w:tcW w:type="dxa" w:w="2550"/>
          </w:tcPr>
          <w:p>
            <w:r/>
            <w:r>
              <w:t>Du bliver bedt om at bedømme sælgeren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F4</w:t>
            </w:r>
          </w:p>
        </w:tc>
        <w:tc>
          <w:tcPr>
            <w:tcW w:type="dxa" w:w="2550"/>
          </w:tcPr>
          <w:p>
            <w:r/>
            <w:r>
              <w:t>(Som køber) Godkend varen, og giv stjerner</w:t>
            </w:r>
          </w:p>
        </w:tc>
        <w:tc>
          <w:tcPr>
            <w:tcW w:type="dxa" w:w="2550"/>
          </w:tcPr>
          <w:p>
            <w:r/>
            <w:r>
              <w:t>Handlen er afsluttet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F5</w:t>
            </w:r>
          </w:p>
        </w:tc>
        <w:tc>
          <w:tcPr>
            <w:tcW w:type="dxa" w:w="2550"/>
          </w:tcPr>
          <w:p>
            <w:r/>
            <w:r>
              <w:t>(Som sælger) Se, at pengene er på vej</w:t>
            </w:r>
          </w:p>
        </w:tc>
        <w:tc>
          <w:tcPr>
            <w:tcW w:type="dxa" w:w="2550"/>
          </w:tcPr>
          <w:p>
            <w:r/>
            <w:r>
              <w:t>Min konto → Udbetaling viser udbetalingen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F6</w:t>
            </w:r>
          </w:p>
        </w:tc>
        <w:tc>
          <w:tcPr>
            <w:tcW w:type="dxa" w:w="2550"/>
          </w:tcPr>
          <w:p>
            <w:r/>
            <w:r>
              <w:t>(Afhentning) Mød op (aftal det i chatten), og brug afhentningskoden</w:t>
            </w:r>
          </w:p>
        </w:tc>
        <w:tc>
          <w:tcPr>
            <w:tcW w:type="dxa" w:w="2550"/>
          </w:tcPr>
          <w:p>
            <w:r/>
            <w:r>
              <w:t>Handlen er afsluttet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G. Når noget går galt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G1</w:t>
            </w:r>
          </w:p>
        </w:tc>
        <w:tc>
          <w:tcPr>
            <w:tcW w:type="dxa" w:w="2550"/>
          </w:tcPr>
          <w:p>
            <w:r/>
            <w:r>
              <w:t>(Som køber) Opret en sag på en handel: "Varen er ikke som beskrevet", med billeder</w:t>
            </w:r>
          </w:p>
        </w:tc>
        <w:tc>
          <w:tcPr>
            <w:tcW w:type="dxa" w:w="2550"/>
          </w:tcPr>
          <w:p>
            <w:r/>
            <w:r>
              <w:t>Sagen står på handlen, og BidHamr får besked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G2</w:t>
            </w:r>
          </w:p>
        </w:tc>
        <w:tc>
          <w:tcPr>
            <w:tcW w:type="dxa" w:w="2550"/>
          </w:tcPr>
          <w:p>
            <w:r/>
            <w:r>
              <w:t>(Som sælger) Svar på sagen</w:t>
            </w:r>
          </w:p>
        </w:tc>
        <w:tc>
          <w:tcPr>
            <w:tcW w:type="dxa" w:w="2550"/>
          </w:tcPr>
          <w:p>
            <w:r/>
            <w:r>
              <w:t>Køberen og BidHamr kan se dit svar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G3</w:t>
            </w:r>
          </w:p>
        </w:tc>
        <w:tc>
          <w:tcPr>
            <w:tcW w:type="dxa" w:w="2550"/>
          </w:tcPr>
          <w:p>
            <w:r/>
            <w:r>
              <w:t>Skriv i chatten på en handel. Prøv også at skrive et telefonnummer</w:t>
            </w:r>
          </w:p>
        </w:tc>
        <w:tc>
          <w:tcPr>
            <w:tcW w:type="dxa" w:w="2550"/>
          </w:tcPr>
          <w:p>
            <w:r/>
            <w:r>
              <w:t>Beskeden sendes, men telefonnummeret bliver blokeret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G4</w:t>
            </w:r>
          </w:p>
        </w:tc>
        <w:tc>
          <w:tcPr>
            <w:tcW w:type="dxa" w:w="2550"/>
          </w:tcPr>
          <w:p>
            <w:r/>
            <w:r>
              <w:t>Anmeld en auktion (de tre prikker → "Anmeld")</w:t>
            </w:r>
          </w:p>
        </w:tc>
        <w:tc>
          <w:tcPr>
            <w:tcW w:type="dxa" w:w="2550"/>
          </w:tcPr>
          <w:p>
            <w:r/>
            <w:r>
              <w:t>Du får besked om, at anmeldelsen er modtaget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G5</w:t>
            </w:r>
          </w:p>
        </w:tc>
        <w:tc>
          <w:tcPr>
            <w:tcW w:type="dxa" w:w="2550"/>
          </w:tcPr>
          <w:p>
            <w:r/>
            <w:r>
              <w:t>Bloker en anden bruger, og fjern blokeringen igen</w:t>
            </w:r>
          </w:p>
        </w:tc>
        <w:tc>
          <w:tcPr>
            <w:tcW w:type="dxa" w:w="2550"/>
          </w:tcPr>
          <w:p>
            <w:r/>
            <w:r>
              <w:t>Det virker begge veje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H. Min konto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Opgave</w:t>
            </w:r>
          </w:p>
        </w:tc>
        <w:tc>
          <w:tcPr>
            <w:tcW w:type="dxa" w:w="2550"/>
          </w:tcPr>
          <w:p>
            <w:r>
              <w:rPr>
                <w:b/>
              </w:rPr>
            </w:r>
            <w:r>
              <w:rPr>
                <w:b/>
              </w:rPr>
              <w:t>Det skal ske</w:t>
            </w:r>
          </w:p>
        </w:tc>
        <w:tc>
          <w:tcPr>
            <w:tcW w:type="dxa" w:w="567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</w:tr>
      <w:tr>
        <w:tc>
          <w:tcPr>
            <w:tcW w:type="dxa" w:w="680"/>
          </w:tcPr>
          <w:p>
            <w:r/>
            <w:r>
              <w:t>H1</w:t>
            </w:r>
          </w:p>
        </w:tc>
        <w:tc>
          <w:tcPr>
            <w:tcW w:type="dxa" w:w="2550"/>
          </w:tcPr>
          <w:p>
            <w:r/>
            <w:r>
              <w:t>Ret dine notifikationsindstillinger</w:t>
            </w:r>
          </w:p>
        </w:tc>
        <w:tc>
          <w:tcPr>
            <w:tcW w:type="dxa" w:w="2550"/>
          </w:tcPr>
          <w:p>
            <w:r/>
            <w:r>
              <w:t>Ændringen er gemt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H2</w:t>
            </w:r>
          </w:p>
        </w:tc>
        <w:tc>
          <w:tcPr>
            <w:tcW w:type="dxa" w:w="2550"/>
          </w:tcPr>
          <w:p>
            <w:r/>
            <w:r>
              <w:t>Min konto → Dine data → "Download som PDF"</w:t>
            </w:r>
          </w:p>
        </w:tc>
        <w:tc>
          <w:tcPr>
            <w:tcW w:type="dxa" w:w="2550"/>
          </w:tcPr>
          <w:p>
            <w:r/>
            <w:r>
              <w:t>Du får en PDF med dine data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  <w:tr>
        <w:tc>
          <w:tcPr>
            <w:tcW w:type="dxa" w:w="680"/>
          </w:tcPr>
          <w:p>
            <w:r/>
            <w:r>
              <w:t>H3</w:t>
            </w:r>
          </w:p>
        </w:tc>
        <w:tc>
          <w:tcPr>
            <w:tcW w:type="dxa" w:w="2550"/>
          </w:tcPr>
          <w:p>
            <w:r/>
            <w:r>
              <w:t>Brug siden på mobilen hele vejen (hvis du har testet på computer, så prøv mobil – og omvendt)</w:t>
            </w:r>
          </w:p>
        </w:tc>
        <w:tc>
          <w:tcPr>
            <w:tcW w:type="dxa" w:w="2550"/>
          </w:tcPr>
          <w:p>
            <w:r/>
            <w:r>
              <w:t>Alt kan læses og trykkes på</w:t>
            </w:r>
          </w:p>
        </w:tc>
        <w:tc>
          <w:tcPr>
            <w:tcW w:type="dxa" w:w="567"/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rPr>
          <w:color w:val="1E5E4A"/>
        </w:rPr>
        <w:t>Til sidst</w:t>
      </w:r>
    </w:p>
    <w:p>
      <w:r>
        <w:t>Udfyld spørgeskemaet, du får tilsendt, når testen er slut. Tak for hjælpen!</w:t>
      </w:r>
    </w:p>
    <w:p>
      <w:r>
        <w:t xml:space="preserve">Mest brugbare fejlmeldinger: </w:t>
      </w:r>
      <w:r>
        <w:rPr>
          <w:b/>
        </w:rPr>
        <w:t>opgavenummer + hvad du gjorde + hvad der skete + skærmbillede</w:t>
      </w:r>
      <w:r>
        <w:t>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